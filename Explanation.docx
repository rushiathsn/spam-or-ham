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2C3E50"/>
          <w:sz w:val="44"/>
        </w:rPr>
        <w:t>SPAM / HAM CLASSIFICATION MODEL</w:t>
        <w:br/>
        <w:t>DETAILED PROJECT EXPLANATION</w:t>
      </w:r>
    </w:p>
    <w:p>
      <w:pPr>
        <w:jc w:val="center"/>
      </w:pPr>
      <w:r>
        <w:rPr>
          <w:i/>
          <w:color w:val="3498DB"/>
          <w:sz w:val="24"/>
        </w:rPr>
        <w:t>Machine Learning + NLP + TF-IDF Based Text Classification System</w:t>
      </w:r>
    </w:p>
    <w:p/>
    <w:p>
      <w:pPr>
        <w:pStyle w:val="Heading2"/>
      </w:pPr>
      <w:r>
        <w:rPr>
          <w:b/>
          <w:color w:val="E74C3C"/>
          <w:sz w:val="32"/>
        </w:rPr>
        <w:t>PROJECT OVERVIEW</w:t>
      </w:r>
    </w:p>
    <w:p>
      <w:r>
        <w:rPr>
          <w:color w:val="2C2C2C"/>
          <w:sz w:val="22"/>
        </w:rPr>
        <w:t>This project is designed to classify text messages into SPAM or HAM categories using Machine Learning and Natural Language Processing techniques. The system also includes a modern graphical user interface built using Tkinter.</w:t>
      </w:r>
    </w:p>
    <w:p>
      <w:pPr>
        <w:pStyle w:val="Heading2"/>
      </w:pPr>
      <w:r>
        <w:rPr>
          <w:b/>
          <w:color w:val="3498DB"/>
          <w:sz w:val="32"/>
        </w:rPr>
        <w:t>SOFTWARE &amp; TOOLS USED</w:t>
      </w:r>
    </w:p>
    <w:p>
      <w:r>
        <w:rPr>
          <w:color w:val="2C2C2C"/>
          <w:sz w:val="22"/>
        </w:rPr>
        <w:t>• Python Programming Language</w:t>
        <w:br/>
        <w:t>• Tkinter GUI Library</w:t>
        <w:br/>
        <w:t>• NLTK for Natural Language Processing</w:t>
        <w:br/>
        <w:t>• TF-IDF Vectorizer</w:t>
        <w:br/>
        <w:t>• Machine Learning Model</w:t>
        <w:br/>
        <w:t>• Joblib for model storage</w:t>
      </w:r>
    </w:p>
    <w:p>
      <w:pPr>
        <w:pStyle w:val="Heading2"/>
      </w:pPr>
      <w:r>
        <w:rPr>
          <w:b/>
          <w:color w:val="2ECC71"/>
          <w:sz w:val="32"/>
        </w:rPr>
        <w:t>SYSTEM WORKFLOW</w:t>
      </w:r>
    </w:p>
    <w:p>
      <w:r>
        <w:rPr>
          <w:color w:val="2C2C2C"/>
          <w:sz w:val="22"/>
        </w:rPr>
        <w:t>1. User enters a message.</w:t>
        <w:br/>
        <w:t>2. The text is cleaned using NLP preprocessing.</w:t>
        <w:br/>
        <w:t>3. TF-IDF converts text into numerical features.</w:t>
        <w:br/>
        <w:t>4. The trained ML model predicts SPAM or HAM.</w:t>
        <w:br/>
        <w:t>5. Result and confidence score are displayed.</w:t>
      </w:r>
    </w:p>
    <w:p>
      <w:pPr>
        <w:pStyle w:val="Heading2"/>
      </w:pPr>
      <w:r>
        <w:rPr>
          <w:b/>
          <w:color w:val="9B59B6"/>
          <w:sz w:val="32"/>
        </w:rPr>
        <w:t>NLP PREPROCESSING</w:t>
      </w:r>
    </w:p>
    <w:p>
      <w:r>
        <w:rPr>
          <w:color w:val="2C2C2C"/>
          <w:sz w:val="22"/>
        </w:rPr>
        <w:t>The preprocessing stage improves prediction accuracy by cleaning the text.</w:t>
        <w:br/>
        <w:br/>
        <w:t>Operations performed:</w:t>
        <w:br/>
        <w:t>• Lowercase conversion</w:t>
        <w:br/>
        <w:t>• Number removal</w:t>
        <w:br/>
        <w:t>• Punctuation removal</w:t>
        <w:br/>
        <w:t>• Stopword removal</w:t>
        <w:br/>
        <w:t>• Tokenization</w:t>
        <w:br/>
        <w:t>• Stemming using Porter Stemmer</w:t>
      </w:r>
    </w:p>
    <w:p>
      <w:pPr>
        <w:pStyle w:val="Heading2"/>
      </w:pPr>
      <w:r>
        <w:rPr>
          <w:b/>
          <w:color w:val="F1C40F"/>
          <w:sz w:val="32"/>
        </w:rPr>
        <w:t>TF-IDF VECTORIZATION</w:t>
      </w:r>
    </w:p>
    <w:p>
      <w:r>
        <w:rPr>
          <w:color w:val="2C2C2C"/>
          <w:sz w:val="22"/>
        </w:rPr>
        <w:t>TF-IDF converts words into numerical values.</w:t>
        <w:br/>
        <w:br/>
        <w:t>TF (Term Frequency): Measures how often a word appears.</w:t>
        <w:br/>
        <w:t>IDF (Inverse Document Frequency): Reduces the importance of common words.</w:t>
        <w:br/>
        <w:br/>
        <w:t>This helps the model identify important spam-related keywords.</w:t>
      </w:r>
    </w:p>
    <w:p>
      <w:pPr>
        <w:pStyle w:val="Heading2"/>
      </w:pPr>
      <w:r>
        <w:rPr>
          <w:b/>
          <w:color w:val="E67E22"/>
          <w:sz w:val="32"/>
        </w:rPr>
        <w:t>PREDICTION MECHANISM</w:t>
      </w:r>
    </w:p>
    <w:p>
      <w:r>
        <w:rPr>
          <w:color w:val="2C2C2C"/>
          <w:sz w:val="22"/>
        </w:rPr>
        <w:t>The application transforms the processed text into vectors and sends them to the trained machine learning model. The model then predicts whether the message is SPAM or HAM along with a confidence score.</w:t>
      </w:r>
    </w:p>
    <w:p>
      <w:pPr>
        <w:pStyle w:val="Heading2"/>
      </w:pPr>
      <w:r>
        <w:rPr>
          <w:b/>
          <w:color w:val="E74C3C"/>
          <w:sz w:val="32"/>
        </w:rPr>
        <w:t>GRAPHICAL USER INTERFACE</w:t>
      </w:r>
    </w:p>
    <w:p>
      <w:r>
        <w:rPr>
          <w:color w:val="2C2C2C"/>
          <w:sz w:val="22"/>
        </w:rPr>
        <w:t>The GUI includes:</w:t>
        <w:br/>
        <w:t>• Message input box</w:t>
        <w:br/>
        <w:t>• Classify button</w:t>
        <w:br/>
        <w:t>• Clear button</w:t>
        <w:br/>
        <w:t>• Result section</w:t>
        <w:br/>
        <w:t>• Confidence indicator</w:t>
        <w:br/>
        <w:t>• Prediction history panel</w:t>
        <w:br/>
        <w:t>• Dark-themed modern design</w:t>
      </w:r>
    </w:p>
    <w:p>
      <w:pPr>
        <w:pStyle w:val="Heading2"/>
      </w:pPr>
      <w:r>
        <w:rPr>
          <w:b/>
          <w:color w:val="3498DB"/>
          <w:sz w:val="32"/>
        </w:rPr>
        <w:t>MAIN FUNCTIONS</w:t>
      </w:r>
    </w:p>
    <w:p>
      <w:r>
        <w:rPr>
          <w:color w:val="2C2C2C"/>
          <w:sz w:val="22"/>
        </w:rPr>
        <w:t>preprocess() Function:</w:t>
        <w:br/>
        <w:t>→ Cleans and prepares text.</w:t>
        <w:br/>
        <w:br/>
        <w:t>predict() Function:</w:t>
        <w:br/>
        <w:t>→ Predicts SPAM/HAM result.</w:t>
        <w:br/>
        <w:br/>
        <w:t>SpamApp Class:</w:t>
        <w:br/>
        <w:t>→ Builds the complete GUI and handles interactions.</w:t>
      </w:r>
    </w:p>
    <w:p>
      <w:pPr>
        <w:pStyle w:val="Heading2"/>
      </w:pPr>
      <w:r>
        <w:rPr>
          <w:b/>
          <w:color w:val="2ECC71"/>
          <w:sz w:val="32"/>
        </w:rPr>
        <w:t>ADVANTAGES</w:t>
      </w:r>
    </w:p>
    <w:p>
      <w:r>
        <w:rPr>
          <w:color w:val="2C2C2C"/>
          <w:sz w:val="22"/>
        </w:rPr>
        <w:t>• Fast and efficient spam detection</w:t>
        <w:br/>
        <w:t>• User-friendly interface</w:t>
        <w:br/>
        <w:t>• Real-time classification</w:t>
        <w:br/>
        <w:t>• Uses NLP for better accuracy</w:t>
        <w:br/>
        <w:t>• Confidence score visualization</w:t>
      </w:r>
    </w:p>
    <w:p>
      <w:pPr>
        <w:pStyle w:val="Heading2"/>
      </w:pPr>
      <w:r>
        <w:rPr>
          <w:b/>
          <w:color w:val="9B59B6"/>
          <w:sz w:val="32"/>
        </w:rPr>
        <w:t>LIMITATIONS</w:t>
      </w:r>
    </w:p>
    <w:p>
      <w:r>
        <w:rPr>
          <w:color w:val="2C2C2C"/>
          <w:sz w:val="22"/>
        </w:rPr>
        <w:t>• Depends on training dataset quality</w:t>
        <w:br/>
        <w:t>• May fail on unknown spam patterns</w:t>
        <w:br/>
        <w:t>• Requires trained model files</w:t>
        <w:br/>
        <w:t>• Primarily supports English text</w:t>
      </w:r>
    </w:p>
    <w:p>
      <w:pPr>
        <w:pStyle w:val="Heading2"/>
      </w:pPr>
      <w:r>
        <w:rPr>
          <w:b/>
          <w:color w:val="F1C40F"/>
          <w:sz w:val="32"/>
        </w:rPr>
        <w:t>FUTURE ENHANCEMENTS</w:t>
      </w:r>
    </w:p>
    <w:p>
      <w:r>
        <w:rPr>
          <w:color w:val="2C2C2C"/>
          <w:sz w:val="22"/>
        </w:rPr>
        <w:t>• Add deep learning algorithms</w:t>
        <w:br/>
        <w:t>• Multi-language support</w:t>
        <w:br/>
        <w:t>• Email integration</w:t>
        <w:br/>
        <w:t>• Cloud deployment</w:t>
        <w:br/>
        <w:t>• Database storage for prediction history</w:t>
      </w:r>
    </w:p>
    <w:p>
      <w:pPr>
        <w:pStyle w:val="Heading2"/>
      </w:pPr>
      <w:r>
        <w:rPr>
          <w:b/>
          <w:color w:val="E67E22"/>
          <w:sz w:val="32"/>
        </w:rPr>
        <w:t>CONCLUSION</w:t>
      </w:r>
    </w:p>
    <w:p>
      <w:r>
        <w:rPr>
          <w:color w:val="2C2C2C"/>
          <w:sz w:val="22"/>
        </w:rPr>
        <w:t>This project successfully demonstrates how Machine Learning and NLP can be used to create an intelligent spam detection system. The integration of TF-IDF, preprocessing techniques, and a modern GUI creates an efficient and interactive application.</w:t>
      </w:r>
    </w:p>
    <w:p/>
    <w:p>
      <w:pPr>
        <w:jc w:val="center"/>
      </w:pPr>
      <w:r>
        <w:rPr>
          <w:i/>
          <w:color w:val="7F8C8D"/>
          <w:sz w:val="20"/>
        </w:rPr>
        <w:t>Prepared for Machine Learning Project Documentation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